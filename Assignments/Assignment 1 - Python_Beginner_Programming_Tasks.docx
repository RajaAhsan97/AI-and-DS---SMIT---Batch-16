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FCD" w:rsidRDefault="00AF4977">
      <w:pPr>
        <w:pStyle w:val="Title"/>
        <w:jc w:val="center"/>
      </w:pPr>
      <w:r>
        <w:t>Python Beginner Programming Tasks</w:t>
      </w:r>
    </w:p>
    <w:p w:rsidR="00AB5FCD" w:rsidRPr="00AF4977" w:rsidRDefault="00AF4977">
      <w:pPr>
        <w:jc w:val="center"/>
        <w:rPr>
          <w:b/>
          <w:i/>
        </w:rPr>
      </w:pPr>
      <w:r w:rsidRPr="00AF4977">
        <w:rPr>
          <w:b/>
          <w:i/>
        </w:rPr>
        <w:t xml:space="preserve">Topics: Variables, </w:t>
      </w:r>
      <w:proofErr w:type="gramStart"/>
      <w:r w:rsidRPr="00AF4977">
        <w:rPr>
          <w:b/>
          <w:i/>
        </w:rPr>
        <w:t>print(</w:t>
      </w:r>
      <w:proofErr w:type="gramEnd"/>
      <w:r w:rsidRPr="00AF4977">
        <w:rPr>
          <w:b/>
          <w:i/>
        </w:rPr>
        <w:t>), input(), Type Conversion, Strings, Arithmetic, Comparison, Logical and Membership Operators</w:t>
      </w:r>
    </w:p>
    <w:p w:rsidR="00AB5FCD" w:rsidRDefault="00AF4977">
      <w:pPr>
        <w:pStyle w:val="Heading1"/>
      </w:pPr>
      <w:bookmarkStart w:id="0" w:name="_GoBack"/>
      <w:bookmarkEnd w:id="0"/>
      <w:r>
        <w:t xml:space="preserve">1. Variables + </w:t>
      </w:r>
      <w:proofErr w:type="gramStart"/>
      <w:r>
        <w:t>print()</w:t>
      </w:r>
      <w:proofErr w:type="gramEnd"/>
    </w:p>
    <w:p w:rsidR="00AB5FCD" w:rsidRDefault="00AF4977">
      <w:pPr>
        <w:pStyle w:val="ListNumber"/>
      </w:pPr>
      <w:r>
        <w:rPr>
          <w:b/>
        </w:rPr>
        <w:t>Student Information</w:t>
      </w:r>
      <w:r>
        <w:t xml:space="preserve"> — Store name, age, course, and institute in variables. Display them using print().</w:t>
      </w:r>
    </w:p>
    <w:p w:rsidR="00AB5FCD" w:rsidRDefault="00AF4977">
      <w:pPr>
        <w:pStyle w:val="ListNumber"/>
      </w:pPr>
      <w:r>
        <w:rPr>
          <w:b/>
        </w:rPr>
        <w:t>Employee Information</w:t>
      </w:r>
      <w:r>
        <w:t xml:space="preserve"> — Store employee name, department, salary, and experience. Print a simple employee profile.</w:t>
      </w:r>
    </w:p>
    <w:p w:rsidR="00AB5FCD" w:rsidRDefault="00AF4977">
      <w:pPr>
        <w:pStyle w:val="ListNumber"/>
      </w:pPr>
      <w:r>
        <w:rPr>
          <w:b/>
        </w:rPr>
        <w:t>Product Information</w:t>
      </w:r>
      <w:r>
        <w:t xml:space="preserve"> — Store product name, price, and quanti</w:t>
      </w:r>
      <w:r>
        <w:t>ty. Display all information.</w:t>
      </w:r>
    </w:p>
    <w:p w:rsidR="00AB5FCD" w:rsidRDefault="00AF4977">
      <w:pPr>
        <w:pStyle w:val="Heading1"/>
      </w:pPr>
      <w:r>
        <w:t>2. input() Function</w:t>
      </w:r>
    </w:p>
    <w:p w:rsidR="00AB5FCD" w:rsidRDefault="00AF4977">
      <w:pPr>
        <w:pStyle w:val="ListNumber"/>
      </w:pPr>
      <w:r>
        <w:rPr>
          <w:b/>
        </w:rPr>
        <w:t>Personal Introduction</w:t>
      </w:r>
      <w:r>
        <w:t xml:space="preserve"> — Ask the user for name, age, city, and course. Print a sentence introducing the student.</w:t>
      </w:r>
    </w:p>
    <w:p w:rsidR="00AB5FCD" w:rsidRDefault="00AF4977">
      <w:pPr>
        <w:pStyle w:val="ListNumber"/>
      </w:pPr>
      <w:r>
        <w:rPr>
          <w:b/>
        </w:rPr>
        <w:t>Simple Greeting</w:t>
      </w:r>
      <w:r>
        <w:t xml:space="preserve"> — Ask for the user's name and print a welcome message.</w:t>
      </w:r>
    </w:p>
    <w:p w:rsidR="00AB5FCD" w:rsidRDefault="00AF4977">
      <w:pPr>
        <w:pStyle w:val="ListNumber"/>
      </w:pPr>
      <w:r>
        <w:rPr>
          <w:b/>
        </w:rPr>
        <w:t>Student Registration</w:t>
      </w:r>
      <w:r>
        <w:t xml:space="preserve"> — A</w:t>
      </w:r>
      <w:r>
        <w:t>sk for name, roll number, course, and semester. Display the entered information.</w:t>
      </w:r>
    </w:p>
    <w:p w:rsidR="00AB5FCD" w:rsidRDefault="00AF4977">
      <w:pPr>
        <w:pStyle w:val="Heading1"/>
      </w:pPr>
      <w:r>
        <w:t>3. int(), float(), str()</w:t>
      </w:r>
    </w:p>
    <w:p w:rsidR="00AB5FCD" w:rsidRDefault="00AF4977">
      <w:pPr>
        <w:pStyle w:val="ListNumber"/>
      </w:pPr>
      <w:r>
        <w:rPr>
          <w:b/>
        </w:rPr>
        <w:t>Age Calculator</w:t>
      </w:r>
      <w:r>
        <w:t xml:space="preserve"> — Input birth year, convert it to int, and calculate approximate age.</w:t>
      </w:r>
    </w:p>
    <w:p w:rsidR="00AB5FCD" w:rsidRDefault="00AF4977">
      <w:pPr>
        <w:pStyle w:val="ListNumber"/>
      </w:pPr>
      <w:r>
        <w:rPr>
          <w:b/>
        </w:rPr>
        <w:t>Shopping Bill</w:t>
      </w:r>
      <w:r>
        <w:t xml:space="preserve"> — Input product price and quantity. Convert price t</w:t>
      </w:r>
      <w:r>
        <w:t>o float and quantity to int. Calculate the total bill.</w:t>
      </w:r>
    </w:p>
    <w:p w:rsidR="00AB5FCD" w:rsidRDefault="00AF4977">
      <w:pPr>
        <w:pStyle w:val="ListNumber"/>
      </w:pPr>
      <w:r>
        <w:rPr>
          <w:b/>
        </w:rPr>
        <w:t>Temperature Converter</w:t>
      </w:r>
      <w:r>
        <w:t xml:space="preserve"> — Input Celsius temperature as float and convert it to Fahrenheit.</w:t>
      </w:r>
    </w:p>
    <w:p w:rsidR="00AB5FCD" w:rsidRDefault="00AF4977">
      <w:pPr>
        <w:pStyle w:val="ListNumber"/>
      </w:pPr>
      <w:r>
        <w:rPr>
          <w:b/>
        </w:rPr>
        <w:t>Student Marks</w:t>
      </w:r>
      <w:r>
        <w:t xml:space="preserve"> — Input marks of three subjects, convert them to float, and calculate total and average.</w:t>
      </w:r>
    </w:p>
    <w:p w:rsidR="00AB5FCD" w:rsidRDefault="00AF4977">
      <w:pPr>
        <w:pStyle w:val="Heading1"/>
      </w:pPr>
      <w:r>
        <w:t>4. String</w:t>
      </w:r>
      <w:r>
        <w:t xml:space="preserve"> Concatenation</w:t>
      </w:r>
    </w:p>
    <w:p w:rsidR="00AB5FCD" w:rsidRDefault="00AF4977">
      <w:pPr>
        <w:pStyle w:val="ListNumber"/>
      </w:pPr>
      <w:r>
        <w:rPr>
          <w:b/>
        </w:rPr>
        <w:t>Full Name Generator</w:t>
      </w:r>
      <w:r>
        <w:t xml:space="preserve"> — Input first name and last name and combine them using +.</w:t>
      </w:r>
    </w:p>
    <w:p w:rsidR="00AB5FCD" w:rsidRDefault="00AF4977">
      <w:pPr>
        <w:pStyle w:val="ListNumber"/>
      </w:pPr>
      <w:r>
        <w:rPr>
          <w:b/>
        </w:rPr>
        <w:t>Email Generator</w:t>
      </w:r>
      <w:r>
        <w:t xml:space="preserve"> — Input first name and last name and generate an email address such as ahsan.raja@gmail.com.</w:t>
      </w:r>
    </w:p>
    <w:p w:rsidR="00AB5FCD" w:rsidRDefault="00AF4977">
      <w:pPr>
        <w:pStyle w:val="ListNumber"/>
      </w:pPr>
      <w:r>
        <w:rPr>
          <w:b/>
        </w:rPr>
        <w:t>Address Generator</w:t>
      </w:r>
      <w:r>
        <w:t xml:space="preserve"> — Input house number, street, and c</w:t>
      </w:r>
      <w:r>
        <w:t>ity and combine them into one address.</w:t>
      </w:r>
    </w:p>
    <w:p w:rsidR="00AB5FCD" w:rsidRDefault="00AF4977">
      <w:pPr>
        <w:pStyle w:val="Heading1"/>
      </w:pPr>
      <w:r>
        <w:lastRenderedPageBreak/>
        <w:t>5. String Repetition</w:t>
      </w:r>
    </w:p>
    <w:p w:rsidR="00AB5FCD" w:rsidRDefault="00AF4977" w:rsidP="00AF4977">
      <w:pPr>
        <w:pStyle w:val="ListNumber"/>
      </w:pPr>
      <w:r>
        <w:rPr>
          <w:b/>
        </w:rPr>
        <w:t>Pattern Generator</w:t>
      </w:r>
      <w:r>
        <w:t xml:space="preserve"> — Ask the user for a symbol and number, then generate a repeated pattern.</w:t>
      </w:r>
    </w:p>
    <w:p w:rsidR="00AB5FCD" w:rsidRDefault="00AF4977">
      <w:pPr>
        <w:pStyle w:val="Heading1"/>
      </w:pPr>
      <w:r>
        <w:t>6. Arithmetic Operators</w:t>
      </w:r>
    </w:p>
    <w:p w:rsidR="00AB5FCD" w:rsidRDefault="00AF4977">
      <w:pPr>
        <w:pStyle w:val="ListNumber"/>
      </w:pPr>
      <w:r>
        <w:rPr>
          <w:b/>
        </w:rPr>
        <w:t>Basic Calculator</w:t>
      </w:r>
      <w:r>
        <w:t xml:space="preserve"> — Input two numbers and calculate addition, subtraction, multiplication, division, and modulus.</w:t>
      </w:r>
    </w:p>
    <w:p w:rsidR="00AB5FCD" w:rsidRDefault="00AF4977">
      <w:pPr>
        <w:pStyle w:val="ListNumber"/>
      </w:pPr>
      <w:r>
        <w:rPr>
          <w:b/>
        </w:rPr>
        <w:t>Rectangle Calculator</w:t>
      </w:r>
      <w:r>
        <w:t xml:space="preserve"> — Input length and width and calculate area and perimeter.</w:t>
      </w:r>
    </w:p>
    <w:p w:rsidR="00AB5FCD" w:rsidRDefault="00AF4977">
      <w:pPr>
        <w:pStyle w:val="ListNumber"/>
      </w:pPr>
      <w:r>
        <w:rPr>
          <w:b/>
        </w:rPr>
        <w:t>Circle Calculator</w:t>
      </w:r>
      <w:r>
        <w:t xml:space="preserve"> — Input radius and calculate area and circumference.</w:t>
      </w:r>
    </w:p>
    <w:p w:rsidR="00AB5FCD" w:rsidRDefault="00AF4977">
      <w:pPr>
        <w:pStyle w:val="ListNumber"/>
      </w:pPr>
      <w:r>
        <w:rPr>
          <w:b/>
        </w:rPr>
        <w:t>Simple Interest</w:t>
      </w:r>
      <w:r>
        <w:t xml:space="preserve"> — Input principal, rate, and time and calculate simple interest.</w:t>
      </w:r>
    </w:p>
    <w:p w:rsidR="00AB5FCD" w:rsidRDefault="00AF4977">
      <w:pPr>
        <w:pStyle w:val="ListNumber"/>
      </w:pPr>
      <w:r>
        <w:rPr>
          <w:b/>
        </w:rPr>
        <w:t>Shopping Calculator</w:t>
      </w:r>
      <w:r>
        <w:t xml:space="preserve"> — Input price and quantity and calculate subtotal, discount, and final price.</w:t>
      </w:r>
    </w:p>
    <w:p w:rsidR="00AB5FCD" w:rsidRDefault="00AF4977">
      <w:pPr>
        <w:pStyle w:val="Heading1"/>
      </w:pPr>
      <w:r>
        <w:t>7. Comparison Operators</w:t>
      </w:r>
    </w:p>
    <w:p w:rsidR="00AB5FCD" w:rsidRDefault="00AF4977">
      <w:pPr>
        <w:pStyle w:val="ListNumber"/>
      </w:pPr>
      <w:r>
        <w:rPr>
          <w:b/>
        </w:rPr>
        <w:t>Age Eligibility</w:t>
      </w:r>
      <w:r>
        <w:t xml:space="preserve"> — Input age and check whether the person is 18 or older.</w:t>
      </w:r>
    </w:p>
    <w:p w:rsidR="00AB5FCD" w:rsidRDefault="00AF4977" w:rsidP="00AF4977">
      <w:pPr>
        <w:pStyle w:val="ListNumber"/>
      </w:pPr>
      <w:r>
        <w:rPr>
          <w:b/>
        </w:rPr>
        <w:t>Pass/Fail Checker</w:t>
      </w:r>
      <w:r>
        <w:t xml:space="preserve"> — Input marks and check whether marks are greater than or equa</w:t>
      </w:r>
      <w:r>
        <w:t>l to 50.</w:t>
      </w:r>
    </w:p>
    <w:p w:rsidR="00AB5FCD" w:rsidRDefault="00AF4977">
      <w:pPr>
        <w:pStyle w:val="Heading1"/>
      </w:pPr>
      <w:r>
        <w:t>8. Logical Operators</w:t>
      </w:r>
    </w:p>
    <w:p w:rsidR="00AB5FCD" w:rsidRDefault="00AF4977">
      <w:pPr>
        <w:pStyle w:val="ListNumber"/>
      </w:pPr>
      <w:r>
        <w:rPr>
          <w:b/>
        </w:rPr>
        <w:t>Driving Eligibility</w:t>
      </w:r>
      <w:r>
        <w:t xml:space="preserve"> — Input age and whether the per</w:t>
      </w:r>
      <w:r>
        <w:t>son has a license. Check whether age is at least 18 AND the person has a license.</w:t>
      </w:r>
    </w:p>
    <w:p w:rsidR="00AB5FCD" w:rsidRDefault="00AF4977">
      <w:pPr>
        <w:pStyle w:val="ListNumber"/>
      </w:pPr>
      <w:r>
        <w:rPr>
          <w:b/>
        </w:rPr>
        <w:t>University Admission</w:t>
      </w:r>
      <w:r>
        <w:t xml:space="preserve"> — Input marks and age. Admission is allowed if marks are at least 50 AND age is at least 18.</w:t>
      </w:r>
    </w:p>
    <w:p w:rsidR="00AB5FCD" w:rsidRDefault="00AF4977">
      <w:pPr>
        <w:pStyle w:val="ListNumber"/>
      </w:pPr>
      <w:r>
        <w:rPr>
          <w:b/>
        </w:rPr>
        <w:t>Discount Eligibility</w:t>
      </w:r>
      <w:r>
        <w:t xml:space="preserve"> — A customer gets a discount if purchase amount is at least 5000 OR the customer is a member.</w:t>
      </w:r>
    </w:p>
    <w:p w:rsidR="00AB5FCD" w:rsidRDefault="00AF4977">
      <w:pPr>
        <w:pStyle w:val="ListNumber"/>
      </w:pPr>
      <w:r>
        <w:rPr>
          <w:b/>
        </w:rPr>
        <w:t>Login System</w:t>
      </w:r>
      <w:r>
        <w:t xml:space="preserve"> — Input username and password and check whether both are correct using the and operator.</w:t>
      </w:r>
    </w:p>
    <w:p w:rsidR="00AB5FCD" w:rsidRDefault="00AF4977">
      <w:pPr>
        <w:pStyle w:val="Heading1"/>
      </w:pPr>
      <w:r>
        <w:t>9. Membership Operators — in / not in</w:t>
      </w:r>
    </w:p>
    <w:p w:rsidR="00AB5FCD" w:rsidRDefault="00AF4977">
      <w:pPr>
        <w:pStyle w:val="ListNumber"/>
      </w:pPr>
      <w:r>
        <w:rPr>
          <w:b/>
        </w:rPr>
        <w:t>Character Checker</w:t>
      </w:r>
      <w:r>
        <w:t xml:space="preserve"> — I</w:t>
      </w:r>
      <w:r>
        <w:t>nput a word and a character. Check whether the character exists in the word.</w:t>
      </w:r>
    </w:p>
    <w:p w:rsidR="00AB5FCD" w:rsidRDefault="00AF4977">
      <w:pPr>
        <w:pStyle w:val="ListNumber"/>
      </w:pPr>
      <w:r>
        <w:rPr>
          <w:b/>
        </w:rPr>
        <w:t>Email Validator — Basic</w:t>
      </w:r>
      <w:r>
        <w:t xml:space="preserve"> — Input an email an</w:t>
      </w:r>
      <w:r>
        <w:t>d check whether @ exists in it.</w:t>
      </w:r>
    </w:p>
    <w:p w:rsidR="00AB5FCD" w:rsidRDefault="00AF4977">
      <w:pPr>
        <w:pStyle w:val="ListNumber"/>
      </w:pPr>
      <w:r>
        <w:rPr>
          <w:b/>
        </w:rPr>
        <w:t>Keyword Checker</w:t>
      </w:r>
      <w:r>
        <w:t xml:space="preserve"> — Input a sentence and check whether the word python exists in the sentence.</w:t>
      </w:r>
    </w:p>
    <w:p w:rsidR="00AB5FCD" w:rsidRDefault="00AB5FCD"/>
    <w:sectPr w:rsidR="00AB5F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5FCD"/>
    <w:rsid w:val="00AF49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5365D97-DA15-4866-91EC-20AFB87F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9F43F8-525C-4ADF-8DBA-0FD655066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2</cp:revision>
  <dcterms:created xsi:type="dcterms:W3CDTF">2013-12-23T23:15:00Z</dcterms:created>
  <dcterms:modified xsi:type="dcterms:W3CDTF">2026-08-17T09:15:00Z</dcterms:modified>
  <cp:category/>
</cp:coreProperties>
</file>